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A"/>
          <w:sz w:val="48"/>
        </w:rPr>
        <w:br/>
        <w:br/>
        <w:br/>
        <w:t>RANCANGAN WEBSITE</w:t>
        <w:br/>
      </w:r>
      <w:r>
        <w:rPr>
          <w:b/>
          <w:color w:val="252525"/>
          <w:sz w:val="36"/>
        </w:rPr>
        <w:t>Sistem Monitoring Akses Pintu RFID</w:t>
        <w:br/>
        <w:t>NovaGate Smart Door Lock</w:t>
      </w:r>
    </w:p>
    <w:p>
      <w:pPr>
        <w:spacing w:before="480"/>
        <w:jc w:val="center"/>
      </w:pPr>
      <w:r>
        <w:rPr>
          <w:b/>
          <w:sz w:val="22"/>
        </w:rPr>
        <w:t>Dokumen Perancangan Awal</w:t>
        <w:br/>
      </w:r>
      <w:r>
        <w:rPr>
          <w:sz w:val="22"/>
        </w:rPr>
        <w:t>Mencakup UI, database, REST API, arsitektur, dan alur sistem</w:t>
        <w:br/>
      </w:r>
      <w:r>
        <w:rPr>
          <w:sz w:val="22"/>
        </w:rPr>
        <w:br/>
      </w:r>
      <w:r>
        <w:rPr>
          <w:sz w:val="20"/>
        </w:rPr>
        <w:t>Versi 1.0</w:t>
        <w:br/>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268"/>
        <w:gridCol w:w="5669"/>
      </w:tblGrid>
      <w:tr>
        <w:tc>
          <w:tcPr>
            <w:tcW w:type="dxa" w:w="4873"/>
            <w:vAlign w:val="center"/>
            <w:tcMar>
              <w:top w:w="80" w:type="dxa"/>
              <w:start w:w="100" w:type="dxa"/>
              <w:bottom w:w="80" w:type="dxa"/>
              <w:end w:w="100" w:type="dxa"/>
            </w:tcMar>
            <w:shd w:fill="F8FAFD"/>
          </w:tcPr>
          <w:p>
            <w:r>
              <w:rPr>
                <w:b/>
              </w:rPr>
              <w:t>Produk</w:t>
            </w:r>
          </w:p>
        </w:tc>
        <w:tc>
          <w:tcPr>
            <w:tcW w:type="dxa" w:w="4873"/>
            <w:vAlign w:val="center"/>
            <w:tcMar>
              <w:top w:w="80" w:type="dxa"/>
              <w:start w:w="100" w:type="dxa"/>
              <w:bottom w:w="80" w:type="dxa"/>
              <w:end w:w="100" w:type="dxa"/>
            </w:tcMar>
            <w:shd w:fill="F8FAFD"/>
          </w:tcPr>
          <w:p>
            <w:r>
              <w:t>Website NovaGate Smart Door Lock</w:t>
            </w:r>
          </w:p>
        </w:tc>
      </w:tr>
      <w:tr>
        <w:tc>
          <w:tcPr>
            <w:tcW w:type="dxa" w:w="4873"/>
            <w:vAlign w:val="center"/>
            <w:tcMar>
              <w:top w:w="80" w:type="dxa"/>
              <w:start w:w="100" w:type="dxa"/>
              <w:bottom w:w="80" w:type="dxa"/>
              <w:end w:w="100" w:type="dxa"/>
            </w:tcMar>
            <w:shd w:fill="F8FAFD"/>
          </w:tcPr>
          <w:p>
            <w:r>
              <w:rPr>
                <w:b/>
              </w:rPr>
              <w:t>Tujuan dokumen</w:t>
            </w:r>
          </w:p>
        </w:tc>
        <w:tc>
          <w:tcPr>
            <w:tcW w:type="dxa" w:w="4873"/>
            <w:vAlign w:val="center"/>
            <w:tcMar>
              <w:top w:w="80" w:type="dxa"/>
              <w:start w:w="100" w:type="dxa"/>
              <w:bottom w:w="80" w:type="dxa"/>
              <w:end w:w="100" w:type="dxa"/>
            </w:tcMar>
            <w:shd w:fill="F8FAFD"/>
          </w:tcPr>
          <w:p>
            <w:r>
              <w:t>Menjadi acuan desain awal untuk pengembangan dashboard web, pengelolaan RFID, dan integrasi data akses dari device RFID.</w:t>
            </w:r>
          </w:p>
        </w:tc>
      </w:tr>
    </w:tbl>
    <w:p>
      <w:r>
        <w:br w:type="page"/>
      </w:r>
    </w:p>
    <w:p>
      <w:pPr>
        <w:pStyle w:val="Heading1"/>
      </w:pPr>
      <w:r>
        <w:t>1. Ringkasan Kebutuhan</w:t>
      </w:r>
    </w:p>
    <w:p>
      <w:r>
        <w:t>Website ini dirancang sebagai pusat monitoring dan administrasi untuk sistem akses pintu berbasis RFID. Fokus utamanya adalah menampilkan log akses yang berhasil, menampilkan daftar RFID yang terdaftar, serta menyediakan menu untuk pendaftaran RFID baru.</w:t>
      </w:r>
    </w:p>
    <w:p>
      <w:pPr>
        <w:pStyle w:val="ListBullet"/>
        <w:spacing w:after="60"/>
        <w:ind w:left="113"/>
      </w:pPr>
      <w:r>
        <w:t>Dashboard menampilkan log akses yang lolos validasi dari device.</w:t>
      </w:r>
    </w:p>
    <w:p>
      <w:pPr>
        <w:pStyle w:val="ListBullet"/>
        <w:spacing w:after="60"/>
        <w:ind w:left="113"/>
      </w:pPr>
      <w:r>
        <w:t>Halaman master RFID menampilkan seluruh kartu/tag yang sudah terdaftar beserta statusnya.</w:t>
      </w:r>
    </w:p>
    <w:p>
      <w:pPr>
        <w:pStyle w:val="ListBullet"/>
        <w:spacing w:after="60"/>
        <w:ind w:left="113"/>
      </w:pPr>
      <w:r>
        <w:t>Halaman pendaftaran RFID digunakan admin untuk menambahkan RFID baru ke sistem.</w:t>
      </w:r>
    </w:p>
    <w:p>
      <w:pPr>
        <w:pStyle w:val="ListBullet"/>
        <w:spacing w:after="60"/>
        <w:ind w:left="113"/>
      </w:pPr>
      <w:r>
        <w:t>Tersedia satu REST API untuk menerima data dari device: kode RFID, waktu kirim, dan MAC address device.</w:t>
      </w:r>
    </w:p>
    <w:p>
      <w:pPr>
        <w:pStyle w:val="ListBullet"/>
        <w:spacing w:after="60"/>
        <w:ind w:left="113"/>
      </w:pPr>
      <w:r>
        <w:t>Data dari API akan disimpan sebagai log akses dan dapat dipantau dari dashboard website.</w:t>
      </w:r>
    </w:p>
    <w:p>
      <w:pPr>
        <w:pStyle w:val="Heading1"/>
      </w:pPr>
      <w:r>
        <w:t>2. Tujuan Sistem</w:t>
      </w:r>
    </w:p>
    <w:p>
      <w:pPr>
        <w:pStyle w:val="ListBullet"/>
        <w:spacing w:after="60"/>
        <w:ind w:left="113"/>
      </w:pPr>
      <w:r>
        <w:t>Memberikan monitoring akses pintu secara terpusat dan mudah dipantau.</w:t>
      </w:r>
    </w:p>
    <w:p>
      <w:pPr>
        <w:pStyle w:val="ListBullet"/>
        <w:spacing w:after="60"/>
        <w:ind w:left="113"/>
      </w:pPr>
      <w:r>
        <w:t>Menyediakan data master RFID yang rapi, mudah dicari, dan mudah diubah.</w:t>
      </w:r>
    </w:p>
    <w:p>
      <w:pPr>
        <w:pStyle w:val="ListBullet"/>
        <w:spacing w:after="60"/>
        <w:ind w:left="113"/>
      </w:pPr>
      <w:r>
        <w:t>Menyederhanakan proses onboarding kartu RFID baru oleh admin.</w:t>
      </w:r>
    </w:p>
    <w:p>
      <w:pPr>
        <w:pStyle w:val="ListBullet"/>
        <w:spacing w:after="60"/>
        <w:ind w:left="113"/>
      </w:pPr>
      <w:r>
        <w:t>Menjadi fondasi integrasi antara device RFID dan website melalui API yang sederhana namun aman.</w:t>
      </w:r>
    </w:p>
    <w:p>
      <w:pPr>
        <w:pStyle w:val="Heading1"/>
      </w:pPr>
      <w:r>
        <w:t>3. Ruang Lingkup</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268"/>
        <w:gridCol w:w="2835"/>
        <w:gridCol w:w="3969"/>
      </w:tblGrid>
      <w:tr>
        <w:tc>
          <w:tcPr>
            <w:tcW w:type="dxa" w:w="3249"/>
            <w:vAlign w:val="center"/>
            <w:tcMar>
              <w:top w:w="80" w:type="dxa"/>
              <w:start w:w="100" w:type="dxa"/>
              <w:bottom w:w="80" w:type="dxa"/>
              <w:end w:w="100" w:type="dxa"/>
            </w:tcMar>
            <w:shd w:fill="DCE6F1"/>
          </w:tcPr>
          <w:p>
            <w:r>
              <w:rPr>
                <w:b/>
              </w:rPr>
              <w:t>Area</w:t>
            </w:r>
          </w:p>
        </w:tc>
        <w:tc>
          <w:tcPr>
            <w:tcW w:type="dxa" w:w="3249"/>
            <w:vAlign w:val="center"/>
            <w:tcMar>
              <w:top w:w="80" w:type="dxa"/>
              <w:start w:w="100" w:type="dxa"/>
              <w:bottom w:w="80" w:type="dxa"/>
              <w:end w:w="100" w:type="dxa"/>
            </w:tcMar>
            <w:shd w:fill="DCE6F1"/>
          </w:tcPr>
          <w:p>
            <w:r>
              <w:rPr>
                <w:b/>
              </w:rPr>
              <w:t>Termasuk</w:t>
            </w:r>
          </w:p>
        </w:tc>
        <w:tc>
          <w:tcPr>
            <w:tcW w:type="dxa" w:w="3249"/>
            <w:vAlign w:val="center"/>
            <w:tcMar>
              <w:top w:w="80" w:type="dxa"/>
              <w:start w:w="100" w:type="dxa"/>
              <w:bottom w:w="80" w:type="dxa"/>
              <w:end w:w="100" w:type="dxa"/>
            </w:tcMar>
            <w:shd w:fill="DCE6F1"/>
          </w:tcPr>
          <w:p>
            <w:r>
              <w:rPr>
                <w:b/>
              </w:rPr>
              <w:t>Catatan</w:t>
            </w:r>
          </w:p>
        </w:tc>
      </w:tr>
      <w:tr>
        <w:tc>
          <w:tcPr>
            <w:tcW w:type="dxa" w:w="2268"/>
          </w:tcPr>
          <w:p>
            <w:r>
              <w:t>Website Admin</w:t>
            </w:r>
          </w:p>
        </w:tc>
        <w:tc>
          <w:tcPr>
            <w:tcW w:type="dxa" w:w="2835"/>
          </w:tcPr>
          <w:p>
            <w:r>
              <w:t>Dashboard, daftar RFID, pendaftaran RFID, riwayat log akses</w:t>
            </w:r>
          </w:p>
        </w:tc>
        <w:tc>
          <w:tcPr>
            <w:tcW w:type="dxa" w:w="3969"/>
          </w:tcPr>
          <w:p>
            <w:r>
              <w:t>Tahap awal fokus pada admin/internal user.</w:t>
            </w:r>
          </w:p>
        </w:tc>
      </w:tr>
      <w:tr>
        <w:tc>
          <w:tcPr>
            <w:tcW w:type="dxa" w:w="2268"/>
          </w:tcPr>
          <w:p>
            <w:r>
              <w:t>Integrasi Device</w:t>
            </w:r>
          </w:p>
        </w:tc>
        <w:tc>
          <w:tcPr>
            <w:tcW w:type="dxa" w:w="2835"/>
          </w:tcPr>
          <w:p>
            <w:r>
              <w:t>REST API inbound dari device ke server</w:t>
            </w:r>
          </w:p>
        </w:tc>
        <w:tc>
          <w:tcPr>
            <w:tcW w:type="dxa" w:w="3969"/>
          </w:tcPr>
          <w:p>
            <w:r>
              <w:t>Belum mencakup push command dari server ke device.</w:t>
            </w:r>
          </w:p>
        </w:tc>
      </w:tr>
      <w:tr>
        <w:tc>
          <w:tcPr>
            <w:tcW w:type="dxa" w:w="2268"/>
          </w:tcPr>
          <w:p>
            <w:r>
              <w:t>Database</w:t>
            </w:r>
          </w:p>
        </w:tc>
        <w:tc>
          <w:tcPr>
            <w:tcW w:type="dxa" w:w="2835"/>
          </w:tcPr>
          <w:p>
            <w:r>
              <w:t>Penyimpanan data RFID, device, dan access log</w:t>
            </w:r>
          </w:p>
        </w:tc>
        <w:tc>
          <w:tcPr>
            <w:tcW w:type="dxa" w:w="3969"/>
          </w:tcPr>
          <w:p>
            <w:r>
              <w:t>Dirancang agar mudah dikembangkan ke multi-lokasi.</w:t>
            </w:r>
          </w:p>
        </w:tc>
      </w:tr>
      <w:tr>
        <w:tc>
          <w:tcPr>
            <w:tcW w:type="dxa" w:w="2268"/>
          </w:tcPr>
          <w:p>
            <w:r>
              <w:t>Keamanan Dasar</w:t>
            </w:r>
          </w:p>
        </w:tc>
        <w:tc>
          <w:tcPr>
            <w:tcW w:type="dxa" w:w="2835"/>
          </w:tcPr>
          <w:p>
            <w:r>
              <w:t>API key / token device, validasi payload, audit timestamp</w:t>
            </w:r>
          </w:p>
        </w:tc>
        <w:tc>
          <w:tcPr>
            <w:tcW w:type="dxa" w:w="3969"/>
          </w:tcPr>
          <w:p>
            <w:r>
              <w:t>Bisa ditingkatkan ke HMAC atau mutual TLS di fase lanjut.</w:t>
            </w:r>
          </w:p>
        </w:tc>
      </w:tr>
    </w:tbl>
    <w:p>
      <w:r>
        <w:br w:type="page"/>
      </w:r>
    </w:p>
    <w:p>
      <w:pPr>
        <w:pStyle w:val="Heading1"/>
      </w:pPr>
      <w:r>
        <w:t>4. Rancangan UI / Halaman Website</w:t>
      </w:r>
    </w:p>
    <w:p>
      <w:r>
        <w:t>Struktur navigasi utama yang disarankan: Dashboard, RFID Terdaftar, Daftarkan RFID, dan Pengaturan Device.</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1701"/>
        <w:gridCol w:w="2268"/>
        <w:gridCol w:w="3402"/>
        <w:gridCol w:w="2268"/>
      </w:tblGrid>
      <w:tr>
        <w:tc>
          <w:tcPr>
            <w:tcW w:type="dxa" w:w="2436"/>
            <w:vAlign w:val="center"/>
            <w:tcMar>
              <w:top w:w="80" w:type="dxa"/>
              <w:start w:w="100" w:type="dxa"/>
              <w:bottom w:w="80" w:type="dxa"/>
              <w:end w:w="100" w:type="dxa"/>
            </w:tcMar>
            <w:shd w:fill="DCE6F1"/>
          </w:tcPr>
          <w:p>
            <w:r>
              <w:rPr>
                <w:b/>
              </w:rPr>
              <w:t>Halaman</w:t>
            </w:r>
          </w:p>
        </w:tc>
        <w:tc>
          <w:tcPr>
            <w:tcW w:type="dxa" w:w="2436"/>
            <w:vAlign w:val="center"/>
            <w:tcMar>
              <w:top w:w="80" w:type="dxa"/>
              <w:start w:w="100" w:type="dxa"/>
              <w:bottom w:w="80" w:type="dxa"/>
              <w:end w:w="100" w:type="dxa"/>
            </w:tcMar>
            <w:shd w:fill="DCE6F1"/>
          </w:tcPr>
          <w:p>
            <w:r>
              <w:rPr>
                <w:b/>
              </w:rPr>
              <w:t>Komponen utama</w:t>
            </w:r>
          </w:p>
        </w:tc>
        <w:tc>
          <w:tcPr>
            <w:tcW w:type="dxa" w:w="2436"/>
            <w:vAlign w:val="center"/>
            <w:tcMar>
              <w:top w:w="80" w:type="dxa"/>
              <w:start w:w="100" w:type="dxa"/>
              <w:bottom w:w="80" w:type="dxa"/>
              <w:end w:w="100" w:type="dxa"/>
            </w:tcMar>
            <w:shd w:fill="DCE6F1"/>
          </w:tcPr>
          <w:p>
            <w:r>
              <w:rPr>
                <w:b/>
              </w:rPr>
              <w:t>Informasi yang ditampilkan</w:t>
            </w:r>
          </w:p>
        </w:tc>
        <w:tc>
          <w:tcPr>
            <w:tcW w:type="dxa" w:w="2436"/>
            <w:vAlign w:val="center"/>
            <w:tcMar>
              <w:top w:w="80" w:type="dxa"/>
              <w:start w:w="100" w:type="dxa"/>
              <w:bottom w:w="80" w:type="dxa"/>
              <w:end w:w="100" w:type="dxa"/>
            </w:tcMar>
            <w:shd w:fill="DCE6F1"/>
          </w:tcPr>
          <w:p>
            <w:r>
              <w:rPr>
                <w:b/>
              </w:rPr>
              <w:t>Aksi pengguna</w:t>
            </w:r>
          </w:p>
        </w:tc>
      </w:tr>
      <w:tr>
        <w:tc>
          <w:tcPr>
            <w:tcW w:type="dxa" w:w="1701"/>
          </w:tcPr>
          <w:p>
            <w:r>
              <w:t>Dashboard</w:t>
            </w:r>
          </w:p>
        </w:tc>
        <w:tc>
          <w:tcPr>
            <w:tcW w:type="dxa" w:w="2268"/>
          </w:tcPr>
          <w:p>
            <w:r>
              <w:t>Kartu statistik, tabel log terbaru, filter tanggal</w:t>
            </w:r>
          </w:p>
        </w:tc>
        <w:tc>
          <w:tcPr>
            <w:tcW w:type="dxa" w:w="3402"/>
          </w:tcPr>
          <w:p>
            <w:r>
              <w:t>Total akses hari ini, total RFID aktif, total device aktif, log akses 10-20 data terbaru</w:t>
            </w:r>
          </w:p>
        </w:tc>
        <w:tc>
          <w:tcPr>
            <w:tcW w:type="dxa" w:w="2268"/>
          </w:tcPr>
          <w:p>
            <w:r>
              <w:t>Filter, refresh, buka detail log</w:t>
            </w:r>
          </w:p>
        </w:tc>
      </w:tr>
      <w:tr>
        <w:tc>
          <w:tcPr>
            <w:tcW w:type="dxa" w:w="1701"/>
          </w:tcPr>
          <w:p>
            <w:r>
              <w:t>RFID Terdaftar</w:t>
            </w:r>
          </w:p>
        </w:tc>
        <w:tc>
          <w:tcPr>
            <w:tcW w:type="dxa" w:w="2268"/>
          </w:tcPr>
          <w:p>
            <w:r>
              <w:t>Tabel master RFID, pencarian, filter status</w:t>
            </w:r>
          </w:p>
        </w:tc>
        <w:tc>
          <w:tcPr>
            <w:tcW w:type="dxa" w:w="3402"/>
          </w:tcPr>
          <w:p>
            <w:r>
              <w:t>Kode RFID, nama pemilik, status aktif/nonaktif, tanggal daftar, catatan</w:t>
            </w:r>
          </w:p>
        </w:tc>
        <w:tc>
          <w:tcPr>
            <w:tcW w:type="dxa" w:w="2268"/>
          </w:tcPr>
          <w:p>
            <w:r>
              <w:t>Cari, tambah, edit, nonaktifkan</w:t>
            </w:r>
          </w:p>
        </w:tc>
      </w:tr>
      <w:tr>
        <w:tc>
          <w:tcPr>
            <w:tcW w:type="dxa" w:w="1701"/>
          </w:tcPr>
          <w:p>
            <w:r>
              <w:t>Daftarkan RFID</w:t>
            </w:r>
          </w:p>
        </w:tc>
        <w:tc>
          <w:tcPr>
            <w:tcW w:type="dxa" w:w="2268"/>
          </w:tcPr>
          <w:p>
            <w:r>
              <w:t>Form input data RFID</w:t>
            </w:r>
          </w:p>
        </w:tc>
        <w:tc>
          <w:tcPr>
            <w:tcW w:type="dxa" w:w="3402"/>
          </w:tcPr>
          <w:p>
            <w:r>
              <w:t>Kode RFID, nama pemilik, nomor identitas opsional, status, catatan</w:t>
            </w:r>
          </w:p>
        </w:tc>
        <w:tc>
          <w:tcPr>
            <w:tcW w:type="dxa" w:w="2268"/>
          </w:tcPr>
          <w:p>
            <w:r>
              <w:t>Simpan data RFID baru</w:t>
            </w:r>
          </w:p>
        </w:tc>
      </w:tr>
      <w:tr>
        <w:tc>
          <w:tcPr>
            <w:tcW w:type="dxa" w:w="1701"/>
          </w:tcPr>
          <w:p>
            <w:r>
              <w:t>Device</w:t>
            </w:r>
          </w:p>
        </w:tc>
        <w:tc>
          <w:tcPr>
            <w:tcW w:type="dxa" w:w="2268"/>
          </w:tcPr>
          <w:p>
            <w:r>
              <w:t>Tabel daftar device</w:t>
            </w:r>
          </w:p>
        </w:tc>
        <w:tc>
          <w:tcPr>
            <w:tcW w:type="dxa" w:w="3402"/>
          </w:tcPr>
          <w:p>
            <w:r>
              <w:t>Nama device, MAC address, lokasi, status terakhir online</w:t>
            </w:r>
          </w:p>
        </w:tc>
        <w:tc>
          <w:tcPr>
            <w:tcW w:type="dxa" w:w="2268"/>
          </w:tcPr>
          <w:p>
            <w:r>
              <w:t>Tambah/edit device, nonaktifkan device</w:t>
            </w:r>
          </w:p>
        </w:tc>
      </w:tr>
    </w:tbl>
    <w:p>
      <w:pPr>
        <w:pStyle w:val="Heading2"/>
      </w:pPr>
      <w:r>
        <w:t>4.1 Dashboard Monitoring</w:t>
      </w:r>
    </w:p>
    <w:p>
      <w:pPr>
        <w:pStyle w:val="ListBullet"/>
        <w:spacing w:after="60"/>
        <w:ind w:left="113"/>
      </w:pPr>
      <w:r>
        <w:t>Header menampilkan nama sistem dan waktu sinkronisasi terakhir.</w:t>
      </w:r>
    </w:p>
    <w:p>
      <w:pPr>
        <w:pStyle w:val="ListBullet"/>
        <w:spacing w:after="60"/>
        <w:ind w:left="113"/>
      </w:pPr>
      <w:r>
        <w:t>Kartu ringkasan: akses hari ini, total RFID aktif, total access log, total device aktif.</w:t>
      </w:r>
    </w:p>
    <w:p>
      <w:pPr>
        <w:pStyle w:val="ListBullet"/>
        <w:spacing w:after="60"/>
        <w:ind w:left="113"/>
      </w:pPr>
      <w:r>
        <w:t>Tabel log akses terbaru menampilkan waktu kirim, kode RFID, nama pemilik (jika terdaftar), device, MAC address, dan status validasi.</w:t>
      </w:r>
    </w:p>
    <w:p>
      <w:pPr>
        <w:pStyle w:val="ListBullet"/>
        <w:spacing w:after="60"/>
        <w:ind w:left="113"/>
      </w:pPr>
      <w:r>
        <w:t>Filter minimum: rentang tanggal, kode RFID, dan device.</w:t>
      </w:r>
    </w:p>
    <w:p>
      <w:pPr>
        <w:pStyle w:val="Heading2"/>
      </w:pPr>
      <w:r>
        <w:t>4.2 Halaman Daftar RFID Terdaftar</w:t>
      </w:r>
    </w:p>
    <w:p>
      <w:pPr>
        <w:pStyle w:val="ListBullet"/>
        <w:spacing w:after="60"/>
        <w:ind w:left="113"/>
      </w:pPr>
      <w:r>
        <w:t>Menampilkan seluruh RFID yang sudah diregistrasi ke sistem.</w:t>
      </w:r>
    </w:p>
    <w:p>
      <w:pPr>
        <w:pStyle w:val="ListBullet"/>
        <w:spacing w:after="60"/>
        <w:ind w:left="113"/>
      </w:pPr>
      <w:r>
        <w:t>Kolom utama: kode RFID, nama pemilik, status, tanggal dibuat, dan aksi.</w:t>
      </w:r>
    </w:p>
    <w:p>
      <w:pPr>
        <w:pStyle w:val="ListBullet"/>
        <w:spacing w:after="60"/>
        <w:ind w:left="113"/>
      </w:pPr>
      <w:r>
        <w:t>Aksi yang disarankan: ubah data, aktif/nonaktifkan, lihat riwayat log RFID tersebut.</w:t>
      </w:r>
    </w:p>
    <w:p>
      <w:pPr>
        <w:pStyle w:val="Heading2"/>
      </w:pPr>
      <w:r>
        <w:t>4.3 Halaman Pendaftaran RFID</w:t>
      </w:r>
    </w:p>
    <w:p>
      <w:pPr>
        <w:pStyle w:val="ListBullet"/>
        <w:spacing w:after="60"/>
        <w:ind w:left="113"/>
      </w:pPr>
      <w:r>
        <w:t>Form sederhana agar admin dapat mendaftarkan kartu/tag baru tanpa proses yang rumit.</w:t>
      </w:r>
    </w:p>
    <w:p>
      <w:pPr>
        <w:pStyle w:val="ListBullet"/>
        <w:spacing w:after="60"/>
        <w:ind w:left="113"/>
      </w:pPr>
      <w:r>
        <w:t>Field wajib: kode RFID dan nama pemilik.</w:t>
      </w:r>
    </w:p>
    <w:p>
      <w:pPr>
        <w:pStyle w:val="ListBullet"/>
        <w:spacing w:after="60"/>
        <w:ind w:left="113"/>
      </w:pPr>
      <w:r>
        <w:t>Field opsional: deskripsi, unit/divisi, nomor identitas internal, catatan.</w:t>
      </w:r>
    </w:p>
    <w:p>
      <w:pPr>
        <w:pStyle w:val="ListBullet"/>
        <w:spacing w:after="60"/>
        <w:ind w:left="113"/>
      </w:pPr>
      <w:r>
        <w:t>Setelah simpan, data langsung masuk ke master RFID dan siap dipakai dalam validasi log.</w:t>
      </w:r>
    </w:p>
    <w:p>
      <w:pPr>
        <w:pStyle w:val="Heading1"/>
      </w:pPr>
      <w:r>
        <w:t>5. Arsitektur Sistem</w:t>
      </w:r>
    </w:p>
    <w:p>
      <w:r>
        <w:t>Arsitektur awal dibuat sederhana: device RFID mengirim payload ke REST API server. Server memvalidasi device dan menyimpan log ke database. Website admin membaca data dari database untuk ditampilkan sebagai dashboard dan master data.</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835"/>
        <w:gridCol w:w="2835"/>
        <w:gridCol w:w="3402"/>
      </w:tblGrid>
      <w:tr>
        <w:tc>
          <w:tcPr>
            <w:tcW w:type="dxa" w:w="3249"/>
            <w:vAlign w:val="center"/>
            <w:tcMar>
              <w:top w:w="80" w:type="dxa"/>
              <w:start w:w="100" w:type="dxa"/>
              <w:bottom w:w="80" w:type="dxa"/>
              <w:end w:w="100" w:type="dxa"/>
            </w:tcMar>
            <w:shd w:fill="DCE6F1"/>
          </w:tcPr>
          <w:p>
            <w:r>
              <w:rPr>
                <w:b/>
              </w:rPr>
              <w:t>Layer</w:t>
            </w:r>
          </w:p>
        </w:tc>
        <w:tc>
          <w:tcPr>
            <w:tcW w:type="dxa" w:w="3249"/>
            <w:vAlign w:val="center"/>
            <w:tcMar>
              <w:top w:w="80" w:type="dxa"/>
              <w:start w:w="100" w:type="dxa"/>
              <w:bottom w:w="80" w:type="dxa"/>
              <w:end w:w="100" w:type="dxa"/>
            </w:tcMar>
            <w:shd w:fill="DCE6F1"/>
          </w:tcPr>
          <w:p>
            <w:r>
              <w:rPr>
                <w:b/>
              </w:rPr>
              <w:t>Komponen</w:t>
            </w:r>
          </w:p>
        </w:tc>
        <w:tc>
          <w:tcPr>
            <w:tcW w:type="dxa" w:w="3249"/>
            <w:vAlign w:val="center"/>
            <w:tcMar>
              <w:top w:w="80" w:type="dxa"/>
              <w:start w:w="100" w:type="dxa"/>
              <w:bottom w:w="80" w:type="dxa"/>
              <w:end w:w="100" w:type="dxa"/>
            </w:tcMar>
            <w:shd w:fill="DCE6F1"/>
          </w:tcPr>
          <w:p>
            <w:r>
              <w:rPr>
                <w:b/>
              </w:rPr>
              <w:t>Peran</w:t>
            </w:r>
          </w:p>
        </w:tc>
      </w:tr>
      <w:tr>
        <w:tc>
          <w:tcPr>
            <w:tcW w:type="dxa" w:w="2835"/>
          </w:tcPr>
          <w:p>
            <w:r>
              <w:t>Device</w:t>
            </w:r>
          </w:p>
        </w:tc>
        <w:tc>
          <w:tcPr>
            <w:tcW w:type="dxa" w:w="2835"/>
          </w:tcPr>
          <w:p>
            <w:r>
              <w:t>RFID reader / controller</w:t>
            </w:r>
          </w:p>
        </w:tc>
        <w:tc>
          <w:tcPr>
            <w:tcW w:type="dxa" w:w="3402"/>
          </w:tcPr>
          <w:p>
            <w:r>
              <w:t>Membaca kartu, menangkap event akses, mengirim data ke REST API.</w:t>
            </w:r>
          </w:p>
        </w:tc>
      </w:tr>
      <w:tr>
        <w:tc>
          <w:tcPr>
            <w:tcW w:type="dxa" w:w="2835"/>
          </w:tcPr>
          <w:p>
            <w:r>
              <w:t>Backend</w:t>
            </w:r>
          </w:p>
        </w:tc>
        <w:tc>
          <w:tcPr>
            <w:tcW w:type="dxa" w:w="2835"/>
          </w:tcPr>
          <w:p>
            <w:r>
              <w:t>REST API + business logic</w:t>
            </w:r>
          </w:p>
        </w:tc>
        <w:tc>
          <w:tcPr>
            <w:tcW w:type="dxa" w:w="3402"/>
          </w:tcPr>
          <w:p>
            <w:r>
              <w:t>Validasi MAC address dan API key, cek RFID terdaftar, simpan access log.</w:t>
            </w:r>
          </w:p>
        </w:tc>
      </w:tr>
      <w:tr>
        <w:tc>
          <w:tcPr>
            <w:tcW w:type="dxa" w:w="2835"/>
          </w:tcPr>
          <w:p>
            <w:r>
              <w:t>Frontend</w:t>
            </w:r>
          </w:p>
        </w:tc>
        <w:tc>
          <w:tcPr>
            <w:tcW w:type="dxa" w:w="2835"/>
          </w:tcPr>
          <w:p>
            <w:r>
              <w:t>Dashboard web admin</w:t>
            </w:r>
          </w:p>
        </w:tc>
        <w:tc>
          <w:tcPr>
            <w:tcW w:type="dxa" w:w="3402"/>
          </w:tcPr>
          <w:p>
            <w:r>
              <w:t>Menampilkan log akses, master RFID, dan formulir pendaftaran RFID.</w:t>
            </w:r>
          </w:p>
        </w:tc>
      </w:tr>
    </w:tbl>
    <w:p>
      <w:r>
        <w:br w:type="page"/>
      </w:r>
    </w:p>
    <w:p>
      <w:pPr>
        <w:pStyle w:val="Heading1"/>
      </w:pPr>
      <w:r>
        <w:t>6. Rancangan Database</w:t>
      </w:r>
    </w:p>
    <w:p>
      <w:r>
        <w:t>Skema berikut cukup untuk kebutuhan versi awal dan tetap fleksibel untuk pengembangan lanjutan.</w:t>
      </w:r>
    </w:p>
    <w:p>
      <w:pPr>
        <w:pStyle w:val="Heading2"/>
      </w:pPr>
      <w:r>
        <w:t>6.1 Tabel devices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381"/>
        <w:gridCol w:w="2381"/>
        <w:gridCol w:w="4649"/>
      </w:tblGrid>
      <w:tr>
        <w:tc>
          <w:tcPr>
            <w:tcW w:type="dxa" w:w="3249"/>
            <w:vAlign w:val="center"/>
            <w:tcMar>
              <w:top w:w="80" w:type="dxa"/>
              <w:start w:w="100" w:type="dxa"/>
              <w:bottom w:w="80" w:type="dxa"/>
              <w:end w:w="100" w:type="dxa"/>
            </w:tcMar>
            <w:shd w:fill="DCE6F1"/>
          </w:tcPr>
          <w:p>
            <w:r>
              <w:rPr>
                <w:b/>
              </w:rPr>
              <w:t>Kolom</w:t>
            </w:r>
          </w:p>
        </w:tc>
        <w:tc>
          <w:tcPr>
            <w:tcW w:type="dxa" w:w="3249"/>
            <w:vAlign w:val="center"/>
            <w:tcMar>
              <w:top w:w="80" w:type="dxa"/>
              <w:start w:w="100" w:type="dxa"/>
              <w:bottom w:w="80" w:type="dxa"/>
              <w:end w:w="100" w:type="dxa"/>
            </w:tcMar>
            <w:shd w:fill="DCE6F1"/>
          </w:tcPr>
          <w:p>
            <w:r>
              <w:rPr>
                <w:b/>
              </w:rPr>
              <w:t>Tipe</w:t>
            </w:r>
          </w:p>
        </w:tc>
        <w:tc>
          <w:tcPr>
            <w:tcW w:type="dxa" w:w="3249"/>
            <w:vAlign w:val="center"/>
            <w:tcMar>
              <w:top w:w="80" w:type="dxa"/>
              <w:start w:w="100" w:type="dxa"/>
              <w:bottom w:w="80" w:type="dxa"/>
              <w:end w:w="100" w:type="dxa"/>
            </w:tcMar>
            <w:shd w:fill="DCE6F1"/>
          </w:tcPr>
          <w:p>
            <w:r>
              <w:rPr>
                <w:b/>
              </w:rPr>
              <w:t>Keterangan</w:t>
            </w:r>
          </w:p>
        </w:tc>
      </w:tr>
      <w:tr>
        <w:tc>
          <w:tcPr>
            <w:tcW w:type="dxa" w:w="2381"/>
          </w:tcPr>
          <w:p>
            <w:r>
              <w:t>id</w:t>
            </w:r>
          </w:p>
        </w:tc>
        <w:tc>
          <w:tcPr>
            <w:tcW w:type="dxa" w:w="2381"/>
          </w:tcPr>
          <w:p>
            <w:r>
              <w:t>bigint / uuid</w:t>
            </w:r>
          </w:p>
        </w:tc>
        <w:tc>
          <w:tcPr>
            <w:tcW w:type="dxa" w:w="4649"/>
          </w:tcPr>
          <w:p>
            <w:r>
              <w:t>Primary key</w:t>
            </w:r>
          </w:p>
        </w:tc>
      </w:tr>
      <w:tr>
        <w:tc>
          <w:tcPr>
            <w:tcW w:type="dxa" w:w="2381"/>
          </w:tcPr>
          <w:p>
            <w:r>
              <w:t>device_name</w:t>
            </w:r>
          </w:p>
        </w:tc>
        <w:tc>
          <w:tcPr>
            <w:tcW w:type="dxa" w:w="2381"/>
          </w:tcPr>
          <w:p>
            <w:r>
              <w:t>varchar(100)</w:t>
            </w:r>
          </w:p>
        </w:tc>
        <w:tc>
          <w:tcPr>
            <w:tcW w:type="dxa" w:w="4649"/>
          </w:tcPr>
          <w:p>
            <w:r>
              <w:t>Nama perangkat, mis. Pintu Lab Elektro</w:t>
            </w:r>
          </w:p>
        </w:tc>
      </w:tr>
      <w:tr>
        <w:tc>
          <w:tcPr>
            <w:tcW w:type="dxa" w:w="2381"/>
          </w:tcPr>
          <w:p>
            <w:r>
              <w:t>mac_address</w:t>
            </w:r>
          </w:p>
        </w:tc>
        <w:tc>
          <w:tcPr>
            <w:tcW w:type="dxa" w:w="2381"/>
          </w:tcPr>
          <w:p>
            <w:r>
              <w:t>varchar(32)</w:t>
            </w:r>
          </w:p>
        </w:tc>
        <w:tc>
          <w:tcPr>
            <w:tcW w:type="dxa" w:w="4649"/>
          </w:tcPr>
          <w:p>
            <w:r>
              <w:t>MAC address unik device</w:t>
            </w:r>
          </w:p>
        </w:tc>
      </w:tr>
      <w:tr>
        <w:tc>
          <w:tcPr>
            <w:tcW w:type="dxa" w:w="2381"/>
          </w:tcPr>
          <w:p>
            <w:r>
              <w:t>api_key</w:t>
            </w:r>
          </w:p>
        </w:tc>
        <w:tc>
          <w:tcPr>
            <w:tcW w:type="dxa" w:w="2381"/>
          </w:tcPr>
          <w:p>
            <w:r>
              <w:t>varchar(128)</w:t>
            </w:r>
          </w:p>
        </w:tc>
        <w:tc>
          <w:tcPr>
            <w:tcW w:type="dxa" w:w="4649"/>
          </w:tcPr>
          <w:p>
            <w:r>
              <w:t>Kunci autentikasi device</w:t>
            </w:r>
          </w:p>
        </w:tc>
      </w:tr>
      <w:tr>
        <w:tc>
          <w:tcPr>
            <w:tcW w:type="dxa" w:w="2381"/>
          </w:tcPr>
          <w:p>
            <w:r>
              <w:t>location</w:t>
            </w:r>
          </w:p>
        </w:tc>
        <w:tc>
          <w:tcPr>
            <w:tcW w:type="dxa" w:w="2381"/>
          </w:tcPr>
          <w:p>
            <w:r>
              <w:t>varchar(150)</w:t>
            </w:r>
          </w:p>
        </w:tc>
        <w:tc>
          <w:tcPr>
            <w:tcW w:type="dxa" w:w="4649"/>
          </w:tcPr>
          <w:p>
            <w:r>
              <w:t>Lokasi pemasangan</w:t>
            </w:r>
          </w:p>
        </w:tc>
      </w:tr>
      <w:tr>
        <w:tc>
          <w:tcPr>
            <w:tcW w:type="dxa" w:w="2381"/>
          </w:tcPr>
          <w:p>
            <w:r>
              <w:t>is_active</w:t>
            </w:r>
          </w:p>
        </w:tc>
        <w:tc>
          <w:tcPr>
            <w:tcW w:type="dxa" w:w="2381"/>
          </w:tcPr>
          <w:p>
            <w:r>
              <w:t>boolean</w:t>
            </w:r>
          </w:p>
        </w:tc>
        <w:tc>
          <w:tcPr>
            <w:tcW w:type="dxa" w:w="4649"/>
          </w:tcPr>
          <w:p>
            <w:r>
              <w:t>Status device aktif / nonaktif</w:t>
            </w:r>
          </w:p>
        </w:tc>
      </w:tr>
      <w:tr>
        <w:tc>
          <w:tcPr>
            <w:tcW w:type="dxa" w:w="2381"/>
          </w:tcPr>
          <w:p>
            <w:r>
              <w:t>last_seen_at</w:t>
            </w:r>
          </w:p>
        </w:tc>
        <w:tc>
          <w:tcPr>
            <w:tcW w:type="dxa" w:w="2381"/>
          </w:tcPr>
          <w:p>
            <w:r>
              <w:t>datetime</w:t>
            </w:r>
          </w:p>
        </w:tc>
        <w:tc>
          <w:tcPr>
            <w:tcW w:type="dxa" w:w="4649"/>
          </w:tcPr>
          <w:p>
            <w:r>
              <w:t>Waktu data terakhir diterima</w:t>
            </w:r>
          </w:p>
        </w:tc>
      </w:tr>
      <w:tr>
        <w:tc>
          <w:tcPr>
            <w:tcW w:type="dxa" w:w="2381"/>
          </w:tcPr>
          <w:p>
            <w:r>
              <w:t>created_at</w:t>
            </w:r>
          </w:p>
        </w:tc>
        <w:tc>
          <w:tcPr>
            <w:tcW w:type="dxa" w:w="2381"/>
          </w:tcPr>
          <w:p>
            <w:r>
              <w:t>datetime</w:t>
            </w:r>
          </w:p>
        </w:tc>
        <w:tc>
          <w:tcPr>
            <w:tcW w:type="dxa" w:w="4649"/>
          </w:tcPr>
          <w:p>
            <w:r>
              <w:t>Waktu pembuatan data</w:t>
            </w:r>
          </w:p>
        </w:tc>
      </w:tr>
    </w:tbl>
    <w:p>
      <w:pPr>
        <w:pStyle w:val="Heading2"/>
      </w:pPr>
      <w:r>
        <w:t>6.2 Tabel rfids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381"/>
        <w:gridCol w:w="2381"/>
        <w:gridCol w:w="4649"/>
      </w:tblGrid>
      <w:tr>
        <w:tc>
          <w:tcPr>
            <w:tcW w:type="dxa" w:w="3249"/>
            <w:vAlign w:val="center"/>
            <w:tcMar>
              <w:top w:w="80" w:type="dxa"/>
              <w:start w:w="100" w:type="dxa"/>
              <w:bottom w:w="80" w:type="dxa"/>
              <w:end w:w="100" w:type="dxa"/>
            </w:tcMar>
            <w:shd w:fill="DCE6F1"/>
          </w:tcPr>
          <w:p>
            <w:r>
              <w:rPr>
                <w:b/>
              </w:rPr>
              <w:t>Kolom</w:t>
            </w:r>
          </w:p>
        </w:tc>
        <w:tc>
          <w:tcPr>
            <w:tcW w:type="dxa" w:w="3249"/>
            <w:vAlign w:val="center"/>
            <w:tcMar>
              <w:top w:w="80" w:type="dxa"/>
              <w:start w:w="100" w:type="dxa"/>
              <w:bottom w:w="80" w:type="dxa"/>
              <w:end w:w="100" w:type="dxa"/>
            </w:tcMar>
            <w:shd w:fill="DCE6F1"/>
          </w:tcPr>
          <w:p>
            <w:r>
              <w:rPr>
                <w:b/>
              </w:rPr>
              <w:t>Tipe</w:t>
            </w:r>
          </w:p>
        </w:tc>
        <w:tc>
          <w:tcPr>
            <w:tcW w:type="dxa" w:w="3249"/>
            <w:vAlign w:val="center"/>
            <w:tcMar>
              <w:top w:w="80" w:type="dxa"/>
              <w:start w:w="100" w:type="dxa"/>
              <w:bottom w:w="80" w:type="dxa"/>
              <w:end w:w="100" w:type="dxa"/>
            </w:tcMar>
            <w:shd w:fill="DCE6F1"/>
          </w:tcPr>
          <w:p>
            <w:r>
              <w:rPr>
                <w:b/>
              </w:rPr>
              <w:t>Keterangan</w:t>
            </w:r>
          </w:p>
        </w:tc>
      </w:tr>
      <w:tr>
        <w:tc>
          <w:tcPr>
            <w:tcW w:type="dxa" w:w="2381"/>
          </w:tcPr>
          <w:p>
            <w:r>
              <w:t>id</w:t>
            </w:r>
          </w:p>
        </w:tc>
        <w:tc>
          <w:tcPr>
            <w:tcW w:type="dxa" w:w="2381"/>
          </w:tcPr>
          <w:p>
            <w:r>
              <w:t>bigint / uuid</w:t>
            </w:r>
          </w:p>
        </w:tc>
        <w:tc>
          <w:tcPr>
            <w:tcW w:type="dxa" w:w="4649"/>
          </w:tcPr>
          <w:p>
            <w:r>
              <w:t>Primary key</w:t>
            </w:r>
          </w:p>
        </w:tc>
      </w:tr>
      <w:tr>
        <w:tc>
          <w:tcPr>
            <w:tcW w:type="dxa" w:w="2381"/>
          </w:tcPr>
          <w:p>
            <w:r>
              <w:t>rfid_code</w:t>
            </w:r>
          </w:p>
        </w:tc>
        <w:tc>
          <w:tcPr>
            <w:tcW w:type="dxa" w:w="2381"/>
          </w:tcPr>
          <w:p>
            <w:r>
              <w:t>varchar(64)</w:t>
            </w:r>
          </w:p>
        </w:tc>
        <w:tc>
          <w:tcPr>
            <w:tcW w:type="dxa" w:w="4649"/>
          </w:tcPr>
          <w:p>
            <w:r>
              <w:t>Kode RFID unik</w:t>
            </w:r>
          </w:p>
        </w:tc>
      </w:tr>
      <w:tr>
        <w:tc>
          <w:tcPr>
            <w:tcW w:type="dxa" w:w="2381"/>
          </w:tcPr>
          <w:p>
            <w:r>
              <w:t>owner_name</w:t>
            </w:r>
          </w:p>
        </w:tc>
        <w:tc>
          <w:tcPr>
            <w:tcW w:type="dxa" w:w="2381"/>
          </w:tcPr>
          <w:p>
            <w:r>
              <w:t>varchar(120)</w:t>
            </w:r>
          </w:p>
        </w:tc>
        <w:tc>
          <w:tcPr>
            <w:tcW w:type="dxa" w:w="4649"/>
          </w:tcPr>
          <w:p>
            <w:r>
              <w:t>Nama pemilik / pengguna</w:t>
            </w:r>
          </w:p>
        </w:tc>
      </w:tr>
      <w:tr>
        <w:tc>
          <w:tcPr>
            <w:tcW w:type="dxa" w:w="2381"/>
          </w:tcPr>
          <w:p>
            <w:r>
              <w:t>owner_identifier</w:t>
            </w:r>
          </w:p>
        </w:tc>
        <w:tc>
          <w:tcPr>
            <w:tcW w:type="dxa" w:w="2381"/>
          </w:tcPr>
          <w:p>
            <w:r>
              <w:t>varchar(80)</w:t>
            </w:r>
          </w:p>
        </w:tc>
        <w:tc>
          <w:tcPr>
            <w:tcW w:type="dxa" w:w="4649"/>
          </w:tcPr>
          <w:p>
            <w:r>
              <w:t>NIM / ID internal / opsional</w:t>
            </w:r>
          </w:p>
        </w:tc>
      </w:tr>
      <w:tr>
        <w:tc>
          <w:tcPr>
            <w:tcW w:type="dxa" w:w="2381"/>
          </w:tcPr>
          <w:p>
            <w:r>
              <w:t>status</w:t>
            </w:r>
          </w:p>
        </w:tc>
        <w:tc>
          <w:tcPr>
            <w:tcW w:type="dxa" w:w="2381"/>
          </w:tcPr>
          <w:p>
            <w:r>
              <w:t>enum</w:t>
            </w:r>
          </w:p>
        </w:tc>
        <w:tc>
          <w:tcPr>
            <w:tcW w:type="dxa" w:w="4649"/>
          </w:tcPr>
          <w:p>
            <w:r>
              <w:t>active / inactive</w:t>
            </w:r>
          </w:p>
        </w:tc>
      </w:tr>
      <w:tr>
        <w:tc>
          <w:tcPr>
            <w:tcW w:type="dxa" w:w="2381"/>
          </w:tcPr>
          <w:p>
            <w:r>
              <w:t>notes</w:t>
            </w:r>
          </w:p>
        </w:tc>
        <w:tc>
          <w:tcPr>
            <w:tcW w:type="dxa" w:w="2381"/>
          </w:tcPr>
          <w:p>
            <w:r>
              <w:t>text</w:t>
            </w:r>
          </w:p>
        </w:tc>
        <w:tc>
          <w:tcPr>
            <w:tcW w:type="dxa" w:w="4649"/>
          </w:tcPr>
          <w:p>
            <w:r>
              <w:t>Catatan tambahan</w:t>
            </w:r>
          </w:p>
        </w:tc>
      </w:tr>
      <w:tr>
        <w:tc>
          <w:tcPr>
            <w:tcW w:type="dxa" w:w="2381"/>
          </w:tcPr>
          <w:p>
            <w:r>
              <w:t>created_at</w:t>
            </w:r>
          </w:p>
        </w:tc>
        <w:tc>
          <w:tcPr>
            <w:tcW w:type="dxa" w:w="2381"/>
          </w:tcPr>
          <w:p>
            <w:r>
              <w:t>datetime</w:t>
            </w:r>
          </w:p>
        </w:tc>
        <w:tc>
          <w:tcPr>
            <w:tcW w:type="dxa" w:w="4649"/>
          </w:tcPr>
          <w:p>
            <w:r>
              <w:t>Waktu pendaftaran</w:t>
            </w:r>
          </w:p>
        </w:tc>
      </w:tr>
      <w:tr>
        <w:tc>
          <w:tcPr>
            <w:tcW w:type="dxa" w:w="2381"/>
          </w:tcPr>
          <w:p>
            <w:r>
              <w:t>updated_at</w:t>
            </w:r>
          </w:p>
        </w:tc>
        <w:tc>
          <w:tcPr>
            <w:tcW w:type="dxa" w:w="2381"/>
          </w:tcPr>
          <w:p>
            <w:r>
              <w:t>datetime</w:t>
            </w:r>
          </w:p>
        </w:tc>
        <w:tc>
          <w:tcPr>
            <w:tcW w:type="dxa" w:w="4649"/>
          </w:tcPr>
          <w:p>
            <w:r>
              <w:t>Waktu perubahan terakhir</w:t>
            </w:r>
          </w:p>
        </w:tc>
      </w:tr>
    </w:tbl>
    <w:p>
      <w:pPr>
        <w:pStyle w:val="Heading2"/>
      </w:pPr>
      <w:r>
        <w:t>6.3 Tabel access_logs</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381"/>
        <w:gridCol w:w="2381"/>
        <w:gridCol w:w="4649"/>
      </w:tblGrid>
      <w:tr>
        <w:tc>
          <w:tcPr>
            <w:tcW w:type="dxa" w:w="3249"/>
            <w:vAlign w:val="center"/>
            <w:tcMar>
              <w:top w:w="80" w:type="dxa"/>
              <w:start w:w="100" w:type="dxa"/>
              <w:bottom w:w="80" w:type="dxa"/>
              <w:end w:w="100" w:type="dxa"/>
            </w:tcMar>
            <w:shd w:fill="DCE6F1"/>
          </w:tcPr>
          <w:p>
            <w:r>
              <w:rPr>
                <w:b/>
              </w:rPr>
              <w:t>Kolom</w:t>
            </w:r>
          </w:p>
        </w:tc>
        <w:tc>
          <w:tcPr>
            <w:tcW w:type="dxa" w:w="3249"/>
            <w:vAlign w:val="center"/>
            <w:tcMar>
              <w:top w:w="80" w:type="dxa"/>
              <w:start w:w="100" w:type="dxa"/>
              <w:bottom w:w="80" w:type="dxa"/>
              <w:end w:w="100" w:type="dxa"/>
            </w:tcMar>
            <w:shd w:fill="DCE6F1"/>
          </w:tcPr>
          <w:p>
            <w:r>
              <w:rPr>
                <w:b/>
              </w:rPr>
              <w:t>Tipe</w:t>
            </w:r>
          </w:p>
        </w:tc>
        <w:tc>
          <w:tcPr>
            <w:tcW w:type="dxa" w:w="3249"/>
            <w:vAlign w:val="center"/>
            <w:tcMar>
              <w:top w:w="80" w:type="dxa"/>
              <w:start w:w="100" w:type="dxa"/>
              <w:bottom w:w="80" w:type="dxa"/>
              <w:end w:w="100" w:type="dxa"/>
            </w:tcMar>
            <w:shd w:fill="DCE6F1"/>
          </w:tcPr>
          <w:p>
            <w:r>
              <w:rPr>
                <w:b/>
              </w:rPr>
              <w:t>Keterangan</w:t>
            </w:r>
          </w:p>
        </w:tc>
      </w:tr>
      <w:tr>
        <w:tc>
          <w:tcPr>
            <w:tcW w:type="dxa" w:w="2381"/>
          </w:tcPr>
          <w:p>
            <w:r>
              <w:t>id</w:t>
            </w:r>
          </w:p>
        </w:tc>
        <w:tc>
          <w:tcPr>
            <w:tcW w:type="dxa" w:w="2381"/>
          </w:tcPr>
          <w:p>
            <w:r>
              <w:t>bigint / uuid</w:t>
            </w:r>
          </w:p>
        </w:tc>
        <w:tc>
          <w:tcPr>
            <w:tcW w:type="dxa" w:w="4649"/>
          </w:tcPr>
          <w:p>
            <w:r>
              <w:t>Primary key</w:t>
            </w:r>
          </w:p>
        </w:tc>
      </w:tr>
      <w:tr>
        <w:tc>
          <w:tcPr>
            <w:tcW w:type="dxa" w:w="2381"/>
          </w:tcPr>
          <w:p>
            <w:r>
              <w:t>device_id</w:t>
            </w:r>
          </w:p>
        </w:tc>
        <w:tc>
          <w:tcPr>
            <w:tcW w:type="dxa" w:w="2381"/>
          </w:tcPr>
          <w:p>
            <w:r>
              <w:t>fk -&gt; devices.id</w:t>
            </w:r>
          </w:p>
        </w:tc>
        <w:tc>
          <w:tcPr>
            <w:tcW w:type="dxa" w:w="4649"/>
          </w:tcPr>
          <w:p>
            <w:r>
              <w:t>Relasi ke device pengirim</w:t>
            </w:r>
          </w:p>
        </w:tc>
      </w:tr>
      <w:tr>
        <w:tc>
          <w:tcPr>
            <w:tcW w:type="dxa" w:w="2381"/>
          </w:tcPr>
          <w:p>
            <w:r>
              <w:t>rfid_id</w:t>
            </w:r>
          </w:p>
        </w:tc>
        <w:tc>
          <w:tcPr>
            <w:tcW w:type="dxa" w:w="2381"/>
          </w:tcPr>
          <w:p>
            <w:r>
              <w:t>fk -&gt; rfids.id nullable</w:t>
            </w:r>
          </w:p>
        </w:tc>
        <w:tc>
          <w:tcPr>
            <w:tcW w:type="dxa" w:w="4649"/>
          </w:tcPr>
          <w:p>
            <w:r>
              <w:t>Terisi jika RFID ditemukan di master</w:t>
            </w:r>
          </w:p>
        </w:tc>
      </w:tr>
      <w:tr>
        <w:tc>
          <w:tcPr>
            <w:tcW w:type="dxa" w:w="2381"/>
          </w:tcPr>
          <w:p>
            <w:r>
              <w:t>rfid_code</w:t>
            </w:r>
          </w:p>
        </w:tc>
        <w:tc>
          <w:tcPr>
            <w:tcW w:type="dxa" w:w="2381"/>
          </w:tcPr>
          <w:p>
            <w:r>
              <w:t>varchar(64)</w:t>
            </w:r>
          </w:p>
        </w:tc>
        <w:tc>
          <w:tcPr>
            <w:tcW w:type="dxa" w:w="4649"/>
          </w:tcPr>
          <w:p>
            <w:r>
              <w:t>Kode RFID yang dikirim device</w:t>
            </w:r>
          </w:p>
        </w:tc>
      </w:tr>
      <w:tr>
        <w:tc>
          <w:tcPr>
            <w:tcW w:type="dxa" w:w="2381"/>
          </w:tcPr>
          <w:p>
            <w:r>
              <w:t>sent_at</w:t>
            </w:r>
          </w:p>
        </w:tc>
        <w:tc>
          <w:tcPr>
            <w:tcW w:type="dxa" w:w="2381"/>
          </w:tcPr>
          <w:p>
            <w:r>
              <w:t>datetime</w:t>
            </w:r>
          </w:p>
        </w:tc>
        <w:tc>
          <w:tcPr>
            <w:tcW w:type="dxa" w:w="4649"/>
          </w:tcPr>
          <w:p>
            <w:r>
              <w:t>Waktu kejadian dari device / waktu kirim</w:t>
            </w:r>
          </w:p>
        </w:tc>
      </w:tr>
      <w:tr>
        <w:tc>
          <w:tcPr>
            <w:tcW w:type="dxa" w:w="2381"/>
          </w:tcPr>
          <w:p>
            <w:r>
              <w:t>received_at</w:t>
            </w:r>
          </w:p>
        </w:tc>
        <w:tc>
          <w:tcPr>
            <w:tcW w:type="dxa" w:w="2381"/>
          </w:tcPr>
          <w:p>
            <w:r>
              <w:t>datetime</w:t>
            </w:r>
          </w:p>
        </w:tc>
        <w:tc>
          <w:tcPr>
            <w:tcW w:type="dxa" w:w="4649"/>
          </w:tcPr>
          <w:p>
            <w:r>
              <w:t>Waktu payload diterima server</w:t>
            </w:r>
          </w:p>
        </w:tc>
      </w:tr>
      <w:tr>
        <w:tc>
          <w:tcPr>
            <w:tcW w:type="dxa" w:w="2381"/>
          </w:tcPr>
          <w:p>
            <w:r>
              <w:t>mac_address</w:t>
            </w:r>
          </w:p>
        </w:tc>
        <w:tc>
          <w:tcPr>
            <w:tcW w:type="dxa" w:w="2381"/>
          </w:tcPr>
          <w:p>
            <w:r>
              <w:t>varchar(32)</w:t>
            </w:r>
          </w:p>
        </w:tc>
        <w:tc>
          <w:tcPr>
            <w:tcW w:type="dxa" w:w="4649"/>
          </w:tcPr>
          <w:p>
            <w:r>
              <w:t>MAC address yang ikut terkirim pada payload</w:t>
            </w:r>
          </w:p>
        </w:tc>
      </w:tr>
      <w:tr>
        <w:tc>
          <w:tcPr>
            <w:tcW w:type="dxa" w:w="2381"/>
          </w:tcPr>
          <w:p>
            <w:r>
              <w:t>is_registered</w:t>
            </w:r>
          </w:p>
        </w:tc>
        <w:tc>
          <w:tcPr>
            <w:tcW w:type="dxa" w:w="2381"/>
          </w:tcPr>
          <w:p>
            <w:r>
              <w:t>boolean</w:t>
            </w:r>
          </w:p>
        </w:tc>
        <w:tc>
          <w:tcPr>
            <w:tcW w:type="dxa" w:w="4649"/>
          </w:tcPr>
          <w:p>
            <w:r>
              <w:t>Apakah RFID ada di tabel master</w:t>
            </w:r>
          </w:p>
        </w:tc>
      </w:tr>
      <w:tr>
        <w:tc>
          <w:tcPr>
            <w:tcW w:type="dxa" w:w="2381"/>
          </w:tcPr>
          <w:p>
            <w:r>
              <w:t>access_status</w:t>
            </w:r>
          </w:p>
        </w:tc>
        <w:tc>
          <w:tcPr>
            <w:tcW w:type="dxa" w:w="2381"/>
          </w:tcPr>
          <w:p>
            <w:r>
              <w:t>enum</w:t>
            </w:r>
          </w:p>
        </w:tc>
        <w:tc>
          <w:tcPr>
            <w:tcW w:type="dxa" w:w="4649"/>
          </w:tcPr>
          <w:p>
            <w:r>
              <w:t>accepted / rejected / unknown_device</w:t>
            </w:r>
          </w:p>
        </w:tc>
      </w:tr>
      <w:tr>
        <w:tc>
          <w:tcPr>
            <w:tcW w:type="dxa" w:w="2381"/>
          </w:tcPr>
          <w:p>
            <w:r>
              <w:t>raw_payload</w:t>
            </w:r>
          </w:p>
        </w:tc>
        <w:tc>
          <w:tcPr>
            <w:tcW w:type="dxa" w:w="2381"/>
          </w:tcPr>
          <w:p>
            <w:r>
              <w:t>json</w:t>
            </w:r>
          </w:p>
        </w:tc>
        <w:tc>
          <w:tcPr>
            <w:tcW w:type="dxa" w:w="4649"/>
          </w:tcPr>
          <w:p>
            <w:r>
              <w:t>Payload mentah untuk audit dan troubleshooting</w:t>
            </w:r>
          </w:p>
        </w:tc>
      </w:tr>
    </w:tbl>
    <w:p>
      <w:pPr>
        <w:pStyle w:val="Heading2"/>
      </w:pPr>
      <w:r>
        <w:t>6.4 Relasi Data</w:t>
      </w:r>
    </w:p>
    <w:p>
      <w:pPr>
        <w:pStyle w:val="ListBullet"/>
        <w:spacing w:after="60"/>
        <w:ind w:left="113"/>
      </w:pPr>
      <w:r>
        <w:t>Satu device dapat memiliki banyak access log.</w:t>
      </w:r>
    </w:p>
    <w:p>
      <w:pPr>
        <w:pStyle w:val="ListBullet"/>
        <w:spacing w:after="60"/>
        <w:ind w:left="113"/>
      </w:pPr>
      <w:r>
        <w:t>Satu RFID dapat muncul pada banyak access log.</w:t>
      </w:r>
    </w:p>
    <w:p>
      <w:pPr>
        <w:pStyle w:val="ListBullet"/>
        <w:spacing w:after="60"/>
        <w:ind w:left="113"/>
      </w:pPr>
      <w:r>
        <w:t>Access log tetap disimpan walaupun RFID belum terdaftar, agar data device tidak hilang dan bisa ditelusuri.</w:t>
      </w:r>
    </w:p>
    <w:p>
      <w:pPr>
        <w:pStyle w:val="Heading1"/>
      </w:pPr>
      <w:r>
        <w:t>7. Rancangan REST API</w:t>
      </w:r>
    </w:p>
    <w:p>
      <w:r>
        <w:t>Sesuai kebutuhan saat ini, disarankan hanya satu endpoint inbound dari device ke server.</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551"/>
        <w:gridCol w:w="6690"/>
      </w:tblGrid>
      <w:tr>
        <w:tc>
          <w:tcPr>
            <w:tcW w:type="dxa" w:w="4873"/>
            <w:vAlign w:val="center"/>
            <w:tcMar>
              <w:top w:w="80" w:type="dxa"/>
              <w:start w:w="100" w:type="dxa"/>
              <w:bottom w:w="80" w:type="dxa"/>
              <w:end w:w="100" w:type="dxa"/>
            </w:tcMar>
            <w:shd w:fill="EEF3F8"/>
          </w:tcPr>
          <w:p>
            <w:r>
              <w:rPr>
                <w:b/>
              </w:rPr>
              <w:t>Method</w:t>
            </w:r>
          </w:p>
        </w:tc>
        <w:tc>
          <w:tcPr>
            <w:tcW w:type="dxa" w:w="4873"/>
            <w:vAlign w:val="center"/>
            <w:tcMar>
              <w:top w:w="80" w:type="dxa"/>
              <w:start w:w="100" w:type="dxa"/>
              <w:bottom w:w="80" w:type="dxa"/>
              <w:end w:w="100" w:type="dxa"/>
            </w:tcMar>
          </w:tcPr>
          <w:p>
            <w:r>
              <w:t>POST</w:t>
            </w:r>
          </w:p>
        </w:tc>
      </w:tr>
      <w:tr>
        <w:tc>
          <w:tcPr>
            <w:tcW w:type="dxa" w:w="4873"/>
            <w:vAlign w:val="center"/>
            <w:tcMar>
              <w:top w:w="80" w:type="dxa"/>
              <w:start w:w="100" w:type="dxa"/>
              <w:bottom w:w="80" w:type="dxa"/>
              <w:end w:w="100" w:type="dxa"/>
            </w:tcMar>
            <w:shd w:fill="EEF3F8"/>
          </w:tcPr>
          <w:p>
            <w:r>
              <w:rPr>
                <w:b/>
              </w:rPr>
              <w:t>Endpoint</w:t>
            </w:r>
          </w:p>
        </w:tc>
        <w:tc>
          <w:tcPr>
            <w:tcW w:type="dxa" w:w="4873"/>
            <w:vAlign w:val="center"/>
            <w:tcMar>
              <w:top w:w="80" w:type="dxa"/>
              <w:start w:w="100" w:type="dxa"/>
              <w:bottom w:w="80" w:type="dxa"/>
              <w:end w:w="100" w:type="dxa"/>
            </w:tcMar>
          </w:tcPr>
          <w:p>
            <w:r>
              <w:t>/api/v1/access-logs</w:t>
            </w:r>
          </w:p>
        </w:tc>
      </w:tr>
      <w:tr>
        <w:tc>
          <w:tcPr>
            <w:tcW w:type="dxa" w:w="4873"/>
            <w:vAlign w:val="center"/>
            <w:tcMar>
              <w:top w:w="80" w:type="dxa"/>
              <w:start w:w="100" w:type="dxa"/>
              <w:bottom w:w="80" w:type="dxa"/>
              <w:end w:w="100" w:type="dxa"/>
            </w:tcMar>
            <w:shd w:fill="EEF3F8"/>
          </w:tcPr>
          <w:p>
            <w:r>
              <w:rPr>
                <w:b/>
              </w:rPr>
              <w:t>Tujuan</w:t>
            </w:r>
          </w:p>
        </w:tc>
        <w:tc>
          <w:tcPr>
            <w:tcW w:type="dxa" w:w="4873"/>
            <w:vAlign w:val="center"/>
            <w:tcMar>
              <w:top w:w="80" w:type="dxa"/>
              <w:start w:w="100" w:type="dxa"/>
              <w:bottom w:w="80" w:type="dxa"/>
              <w:end w:w="100" w:type="dxa"/>
            </w:tcMar>
          </w:tcPr>
          <w:p>
            <w:r>
              <w:t>Menerima data kode RFID, waktu kirim, dan MAC address dari device.</w:t>
            </w:r>
          </w:p>
        </w:tc>
      </w:tr>
      <w:tr>
        <w:tc>
          <w:tcPr>
            <w:tcW w:type="dxa" w:w="4873"/>
            <w:vAlign w:val="center"/>
            <w:tcMar>
              <w:top w:w="80" w:type="dxa"/>
              <w:start w:w="100" w:type="dxa"/>
              <w:bottom w:w="80" w:type="dxa"/>
              <w:end w:w="100" w:type="dxa"/>
            </w:tcMar>
            <w:shd w:fill="EEF3F8"/>
          </w:tcPr>
          <w:p>
            <w:r>
              <w:rPr>
                <w:b/>
              </w:rPr>
              <w:t>Headers</w:t>
            </w:r>
          </w:p>
        </w:tc>
        <w:tc>
          <w:tcPr>
            <w:tcW w:type="dxa" w:w="4873"/>
            <w:vAlign w:val="center"/>
            <w:tcMar>
              <w:top w:w="80" w:type="dxa"/>
              <w:start w:w="100" w:type="dxa"/>
              <w:bottom w:w="80" w:type="dxa"/>
              <w:end w:w="100" w:type="dxa"/>
            </w:tcMar>
          </w:tcPr>
          <w:p>
            <w:r>
              <w:t>Content-Type: application/json; X-API-Key: &lt;api_key_device&gt;</w:t>
            </w:r>
          </w:p>
        </w:tc>
      </w:tr>
      <w:tr>
        <w:tc>
          <w:tcPr>
            <w:tcW w:type="dxa" w:w="4873"/>
            <w:vAlign w:val="center"/>
            <w:tcMar>
              <w:top w:w="80" w:type="dxa"/>
              <w:start w:w="100" w:type="dxa"/>
              <w:bottom w:w="80" w:type="dxa"/>
              <w:end w:w="100" w:type="dxa"/>
            </w:tcMar>
            <w:shd w:fill="EEF3F8"/>
          </w:tcPr>
          <w:p>
            <w:r>
              <w:rPr>
                <w:b/>
              </w:rPr>
              <w:t>Auth</w:t>
            </w:r>
          </w:p>
        </w:tc>
        <w:tc>
          <w:tcPr>
            <w:tcW w:type="dxa" w:w="4873"/>
            <w:vAlign w:val="center"/>
            <w:tcMar>
              <w:top w:w="80" w:type="dxa"/>
              <w:start w:w="100" w:type="dxa"/>
              <w:bottom w:w="80" w:type="dxa"/>
              <w:end w:w="100" w:type="dxa"/>
            </w:tcMar>
          </w:tcPr>
          <w:p>
            <w:r>
              <w:t>API key per device, diverifikasi berdasarkan MAC address atau device record.</w:t>
            </w:r>
          </w:p>
        </w:tc>
      </w:tr>
      <w:tr>
        <w:tc>
          <w:tcPr>
            <w:tcW w:type="dxa" w:w="4873"/>
            <w:vAlign w:val="center"/>
            <w:tcMar>
              <w:top w:w="80" w:type="dxa"/>
              <w:start w:w="100" w:type="dxa"/>
              <w:bottom w:w="80" w:type="dxa"/>
              <w:end w:w="100" w:type="dxa"/>
            </w:tcMar>
            <w:shd w:fill="EEF3F8"/>
          </w:tcPr>
          <w:p>
            <w:r>
              <w:rPr>
                <w:b/>
              </w:rPr>
              <w:t>Response</w:t>
            </w:r>
          </w:p>
        </w:tc>
        <w:tc>
          <w:tcPr>
            <w:tcW w:type="dxa" w:w="4873"/>
            <w:vAlign w:val="center"/>
            <w:tcMar>
              <w:top w:w="80" w:type="dxa"/>
              <w:start w:w="100" w:type="dxa"/>
              <w:bottom w:w="80" w:type="dxa"/>
              <w:end w:w="100" w:type="dxa"/>
            </w:tcMar>
          </w:tcPr>
          <w:p>
            <w:r>
              <w:t>JSON sederhana yang menyatakan request diterima / ditolak.</w:t>
            </w:r>
          </w:p>
        </w:tc>
      </w:tr>
    </w:tbl>
    <w:p>
      <w:pPr>
        <w:pStyle w:val="Heading2"/>
      </w:pPr>
      <w:r>
        <w:t>7.1 Contoh Request</w:t>
      </w:r>
    </w:p>
    <w:p>
      <w:pPr>
        <w:ind w:left="567"/>
      </w:pPr>
      <w:r>
        <w:rPr>
          <w:rFonts w:ascii="Courier New" w:hAnsi="Courier New"/>
          <w:sz w:val="19"/>
        </w:rPr>
        <w:t>{</w:t>
      </w:r>
    </w:p>
    <w:p>
      <w:pPr>
        <w:ind w:left="567"/>
      </w:pPr>
      <w:r>
        <w:rPr>
          <w:rFonts w:ascii="Courier New" w:hAnsi="Courier New"/>
          <w:sz w:val="19"/>
        </w:rPr>
        <w:t xml:space="preserve">  "rfid_code": "A1B2C3D4",</w:t>
      </w:r>
    </w:p>
    <w:p>
      <w:pPr>
        <w:ind w:left="567"/>
      </w:pPr>
      <w:r>
        <w:rPr>
          <w:rFonts w:ascii="Courier New" w:hAnsi="Courier New"/>
          <w:sz w:val="19"/>
        </w:rPr>
        <w:t xml:space="preserve">  "sent_at": "2026-02-09T10:15:30+07:00",</w:t>
      </w:r>
    </w:p>
    <w:p>
      <w:pPr>
        <w:ind w:left="567"/>
      </w:pPr>
      <w:r>
        <w:rPr>
          <w:rFonts w:ascii="Courier New" w:hAnsi="Courier New"/>
          <w:sz w:val="19"/>
        </w:rPr>
        <w:t xml:space="preserve">  "mac_address": "AA:BB:CC:DD:EE:FF"</w:t>
      </w:r>
    </w:p>
    <w:p>
      <w:pPr>
        <w:ind w:left="567"/>
      </w:pPr>
      <w:r>
        <w:rPr>
          <w:rFonts w:ascii="Courier New" w:hAnsi="Courier New"/>
          <w:sz w:val="19"/>
        </w:rPr>
        <w:t>}</w:t>
      </w:r>
    </w:p>
    <w:p>
      <w:pPr>
        <w:pStyle w:val="Heading2"/>
      </w:pPr>
      <w:r>
        <w:t>7.2 Validasi API</w:t>
      </w:r>
    </w:p>
    <w:p>
      <w:pPr>
        <w:pStyle w:val="ListBullet"/>
        <w:spacing w:after="60"/>
        <w:ind w:left="113"/>
      </w:pPr>
      <w:r>
        <w:t>rfid_code wajib diisi dan tidak boleh kosong.</w:t>
      </w:r>
    </w:p>
    <w:p>
      <w:pPr>
        <w:pStyle w:val="ListBullet"/>
        <w:spacing w:after="60"/>
        <w:ind w:left="113"/>
      </w:pPr>
      <w:r>
        <w:t>sent_at wajib dalam format ISO-8601.</w:t>
      </w:r>
    </w:p>
    <w:p>
      <w:pPr>
        <w:pStyle w:val="ListBullet"/>
        <w:spacing w:after="60"/>
        <w:ind w:left="113"/>
      </w:pPr>
      <w:r>
        <w:t>mac_address wajib diisi dan harus sesuai format MAC address.</w:t>
      </w:r>
    </w:p>
    <w:p>
      <w:pPr>
        <w:pStyle w:val="ListBullet"/>
        <w:spacing w:after="60"/>
        <w:ind w:left="113"/>
      </w:pPr>
      <w:r>
        <w:t>X-API-Key wajib valid dan terkait dengan device yang diizinkan.</w:t>
      </w:r>
    </w:p>
    <w:p>
      <w:pPr>
        <w:pStyle w:val="ListBullet"/>
        <w:spacing w:after="60"/>
        <w:ind w:left="113"/>
      </w:pPr>
      <w:r>
        <w:t>Server mencatat received_at secara otomatis saat request diterima.</w:t>
      </w:r>
    </w:p>
    <w:p>
      <w:pPr>
        <w:pStyle w:val="Heading2"/>
      </w:pPr>
      <w:r>
        <w:t>7.3 Contoh Response Sukses</w:t>
      </w:r>
    </w:p>
    <w:p>
      <w:pPr>
        <w:ind w:left="567"/>
      </w:pPr>
      <w:r>
        <w:rPr>
          <w:rFonts w:ascii="Courier New" w:hAnsi="Courier New"/>
          <w:sz w:val="19"/>
        </w:rPr>
        <w:t>{</w:t>
      </w:r>
    </w:p>
    <w:p>
      <w:pPr>
        <w:ind w:left="567"/>
      </w:pPr>
      <w:r>
        <w:rPr>
          <w:rFonts w:ascii="Courier New" w:hAnsi="Courier New"/>
          <w:sz w:val="19"/>
        </w:rPr>
        <w:t xml:space="preserve">  "success": true,</w:t>
      </w:r>
    </w:p>
    <w:p>
      <w:pPr>
        <w:ind w:left="567"/>
      </w:pPr>
      <w:r>
        <w:rPr>
          <w:rFonts w:ascii="Courier New" w:hAnsi="Courier New"/>
          <w:sz w:val="19"/>
        </w:rPr>
        <w:t xml:space="preserve">  "message": "Access log stored",</w:t>
      </w:r>
    </w:p>
    <w:p>
      <w:pPr>
        <w:ind w:left="567"/>
      </w:pPr>
      <w:r>
        <w:rPr>
          <w:rFonts w:ascii="Courier New" w:hAnsi="Courier New"/>
          <w:sz w:val="19"/>
        </w:rPr>
        <w:t xml:space="preserve">  "data": {</w:t>
      </w:r>
    </w:p>
    <w:p>
      <w:pPr>
        <w:ind w:left="567"/>
      </w:pPr>
      <w:r>
        <w:rPr>
          <w:rFonts w:ascii="Courier New" w:hAnsi="Courier New"/>
          <w:sz w:val="19"/>
        </w:rPr>
        <w:t xml:space="preserve">    "is_registered": true,</w:t>
      </w:r>
    </w:p>
    <w:p>
      <w:pPr>
        <w:ind w:left="567"/>
      </w:pPr>
      <w:r>
        <w:rPr>
          <w:rFonts w:ascii="Courier New" w:hAnsi="Courier New"/>
          <w:sz w:val="19"/>
        </w:rPr>
        <w:t xml:space="preserve">    "access_status": "accepted"</w:t>
      </w:r>
    </w:p>
    <w:p>
      <w:pPr>
        <w:ind w:left="567"/>
      </w:pPr>
      <w:r>
        <w:rPr>
          <w:rFonts w:ascii="Courier New" w:hAnsi="Courier New"/>
          <w:sz w:val="19"/>
        </w:rPr>
        <w:t xml:space="preserve">  }</w:t>
      </w:r>
    </w:p>
    <w:p>
      <w:pPr>
        <w:ind w:left="567"/>
      </w:pPr>
      <w:r>
        <w:rPr>
          <w:rFonts w:ascii="Courier New" w:hAnsi="Courier New"/>
          <w:sz w:val="19"/>
        </w:rPr>
        <w:t>}</w:t>
      </w:r>
    </w:p>
    <w:p>
      <w:r>
        <w:br w:type="page"/>
      </w:r>
    </w:p>
    <w:p>
      <w:pPr>
        <w:pStyle w:val="Heading1"/>
      </w:pPr>
      <w:r>
        <w:t>8. Alur Proses Sistem</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850"/>
        <w:gridCol w:w="2948"/>
        <w:gridCol w:w="5386"/>
      </w:tblGrid>
      <w:tr>
        <w:tc>
          <w:tcPr>
            <w:tcW w:type="dxa" w:w="3249"/>
            <w:vAlign w:val="center"/>
            <w:tcMar>
              <w:top w:w="80" w:type="dxa"/>
              <w:start w:w="100" w:type="dxa"/>
              <w:bottom w:w="80" w:type="dxa"/>
              <w:end w:w="100" w:type="dxa"/>
            </w:tcMar>
            <w:shd w:fill="DCE6F1"/>
          </w:tcPr>
          <w:p>
            <w:r>
              <w:rPr>
                <w:b/>
              </w:rPr>
              <w:t>No</w:t>
            </w:r>
          </w:p>
        </w:tc>
        <w:tc>
          <w:tcPr>
            <w:tcW w:type="dxa" w:w="3249"/>
            <w:vAlign w:val="center"/>
            <w:tcMar>
              <w:top w:w="80" w:type="dxa"/>
              <w:start w:w="100" w:type="dxa"/>
              <w:bottom w:w="80" w:type="dxa"/>
              <w:end w:w="100" w:type="dxa"/>
            </w:tcMar>
            <w:shd w:fill="DCE6F1"/>
          </w:tcPr>
          <w:p>
            <w:r>
              <w:rPr>
                <w:b/>
              </w:rPr>
              <w:t>Tahap</w:t>
            </w:r>
          </w:p>
        </w:tc>
        <w:tc>
          <w:tcPr>
            <w:tcW w:type="dxa" w:w="3249"/>
            <w:vAlign w:val="center"/>
            <w:tcMar>
              <w:top w:w="80" w:type="dxa"/>
              <w:start w:w="100" w:type="dxa"/>
              <w:bottom w:w="80" w:type="dxa"/>
              <w:end w:w="100" w:type="dxa"/>
            </w:tcMar>
            <w:shd w:fill="DCE6F1"/>
          </w:tcPr>
          <w:p>
            <w:r>
              <w:rPr>
                <w:b/>
              </w:rPr>
              <w:t>Deskripsi</w:t>
            </w:r>
          </w:p>
        </w:tc>
      </w:tr>
      <w:tr>
        <w:tc>
          <w:tcPr>
            <w:tcW w:type="dxa" w:w="850"/>
          </w:tcPr>
          <w:p>
            <w:r>
              <w:t>1</w:t>
            </w:r>
          </w:p>
        </w:tc>
        <w:tc>
          <w:tcPr>
            <w:tcW w:type="dxa" w:w="2948"/>
          </w:tcPr>
          <w:p>
            <w:r>
              <w:t>Tap RFID pada device</w:t>
            </w:r>
          </w:p>
        </w:tc>
        <w:tc>
          <w:tcPr>
            <w:tcW w:type="dxa" w:w="5386"/>
          </w:tcPr>
          <w:p>
            <w:r>
              <w:t>Device membaca kode RFID dari kartu/tag.</w:t>
            </w:r>
          </w:p>
        </w:tc>
      </w:tr>
      <w:tr>
        <w:tc>
          <w:tcPr>
            <w:tcW w:type="dxa" w:w="850"/>
          </w:tcPr>
          <w:p>
            <w:r>
              <w:t>2</w:t>
            </w:r>
          </w:p>
        </w:tc>
        <w:tc>
          <w:tcPr>
            <w:tcW w:type="dxa" w:w="2948"/>
          </w:tcPr>
          <w:p>
            <w:r>
              <w:t>Kirim payload ke server</w:t>
            </w:r>
          </w:p>
        </w:tc>
        <w:tc>
          <w:tcPr>
            <w:tcW w:type="dxa" w:w="5386"/>
          </w:tcPr>
          <w:p>
            <w:r>
              <w:t>Device mengirim rfid_code, sent_at, dan mac_address ke REST API.</w:t>
            </w:r>
          </w:p>
        </w:tc>
      </w:tr>
      <w:tr>
        <w:tc>
          <w:tcPr>
            <w:tcW w:type="dxa" w:w="850"/>
          </w:tcPr>
          <w:p>
            <w:r>
              <w:t>3</w:t>
            </w:r>
          </w:p>
        </w:tc>
        <w:tc>
          <w:tcPr>
            <w:tcW w:type="dxa" w:w="2948"/>
          </w:tcPr>
          <w:p>
            <w:r>
              <w:t>Validasi device</w:t>
            </w:r>
          </w:p>
        </w:tc>
        <w:tc>
          <w:tcPr>
            <w:tcW w:type="dxa" w:w="5386"/>
          </w:tcPr>
          <w:p>
            <w:r>
              <w:t>Backend memeriksa MAC address dan API key device.</w:t>
            </w:r>
          </w:p>
        </w:tc>
      </w:tr>
      <w:tr>
        <w:tc>
          <w:tcPr>
            <w:tcW w:type="dxa" w:w="850"/>
          </w:tcPr>
          <w:p>
            <w:r>
              <w:t>4</w:t>
            </w:r>
          </w:p>
        </w:tc>
        <w:tc>
          <w:tcPr>
            <w:tcW w:type="dxa" w:w="2948"/>
          </w:tcPr>
          <w:p>
            <w:r>
              <w:t>Cek master RFID</w:t>
            </w:r>
          </w:p>
        </w:tc>
        <w:tc>
          <w:tcPr>
            <w:tcW w:type="dxa" w:w="5386"/>
          </w:tcPr>
          <w:p>
            <w:r>
              <w:t>Backend mencocokkan rfid_code dengan tabel rfids.</w:t>
            </w:r>
          </w:p>
        </w:tc>
      </w:tr>
      <w:tr>
        <w:tc>
          <w:tcPr>
            <w:tcW w:type="dxa" w:w="850"/>
          </w:tcPr>
          <w:p>
            <w:r>
              <w:t>5</w:t>
            </w:r>
          </w:p>
        </w:tc>
        <w:tc>
          <w:tcPr>
            <w:tcW w:type="dxa" w:w="2948"/>
          </w:tcPr>
          <w:p>
            <w:r>
              <w:t>Simpan access log</w:t>
            </w:r>
          </w:p>
        </w:tc>
        <w:tc>
          <w:tcPr>
            <w:tcW w:type="dxa" w:w="5386"/>
          </w:tcPr>
          <w:p>
            <w:r>
              <w:t>Data disimpan ke tabel access_logs berikut hasil status validasinya.</w:t>
            </w:r>
          </w:p>
        </w:tc>
      </w:tr>
      <w:tr>
        <w:tc>
          <w:tcPr>
            <w:tcW w:type="dxa" w:w="850"/>
          </w:tcPr>
          <w:p>
            <w:r>
              <w:t>6</w:t>
            </w:r>
          </w:p>
        </w:tc>
        <w:tc>
          <w:tcPr>
            <w:tcW w:type="dxa" w:w="2948"/>
          </w:tcPr>
          <w:p>
            <w:r>
              <w:t>Tampilkan di dashboard</w:t>
            </w:r>
          </w:p>
        </w:tc>
        <w:tc>
          <w:tcPr>
            <w:tcW w:type="dxa" w:w="5386"/>
          </w:tcPr>
          <w:p>
            <w:r>
              <w:t>Website membaca data terbaru untuk monitoring admin.</w:t>
            </w:r>
          </w:p>
        </w:tc>
      </w:tr>
    </w:tbl>
    <w:p>
      <w:pPr>
        <w:pStyle w:val="Heading1"/>
      </w:pPr>
      <w:r>
        <w:t>9. Aturan Bisnis Awal</w:t>
      </w:r>
    </w:p>
    <w:p>
      <w:pPr>
        <w:pStyle w:val="ListBullet"/>
        <w:spacing w:after="60"/>
        <w:ind w:left="113"/>
      </w:pPr>
      <w:r>
        <w:t>RFID yang belum terdaftar tetap dicatat ke access_logs dengan status rejected atau unregistered.</w:t>
      </w:r>
    </w:p>
    <w:p>
      <w:pPr>
        <w:pStyle w:val="ListBullet"/>
        <w:spacing w:after="60"/>
        <w:ind w:left="113"/>
      </w:pPr>
      <w:r>
        <w:t>RFID yang statusnya inactive diperlakukan sebagai tidak diizinkan.</w:t>
      </w:r>
    </w:p>
    <w:p>
      <w:pPr>
        <w:pStyle w:val="ListBullet"/>
        <w:spacing w:after="60"/>
        <w:ind w:left="113"/>
      </w:pPr>
      <w:r>
        <w:t>MAC address yang tidak dikenal ditolak dan dicatat dengan status unknown_device.</w:t>
      </w:r>
    </w:p>
    <w:p>
      <w:pPr>
        <w:pStyle w:val="ListBullet"/>
        <w:spacing w:after="60"/>
        <w:ind w:left="113"/>
      </w:pPr>
      <w:r>
        <w:t>Semua waktu kejadian dari device tetap disimpan, tetapi server juga menyimpan received_at untuk audit sinkronisasi.</w:t>
      </w:r>
    </w:p>
    <w:p>
      <w:pPr>
        <w:pStyle w:val="Heading1"/>
      </w:pPr>
      <w:r>
        <w:t>10. Keamanan dan Audit</w:t>
      </w:r>
    </w:p>
    <w:p>
      <w:pPr>
        <w:pStyle w:val="ListBullet"/>
        <w:spacing w:after="60"/>
        <w:ind w:left="113"/>
      </w:pPr>
      <w:r>
        <w:t>Gunakan HTTPS untuk seluruh komunikasi API dan website.</w:t>
      </w:r>
    </w:p>
    <w:p>
      <w:pPr>
        <w:pStyle w:val="ListBullet"/>
        <w:spacing w:after="60"/>
        <w:ind w:left="113"/>
      </w:pPr>
      <w:r>
        <w:t>Simpan API key device dalam bentuk hash bila memungkinkan.</w:t>
      </w:r>
    </w:p>
    <w:p>
      <w:pPr>
        <w:pStyle w:val="ListBullet"/>
        <w:spacing w:after="60"/>
        <w:ind w:left="113"/>
      </w:pPr>
      <w:r>
        <w:t>Tambahkan rate limiting dasar untuk endpoint API.</w:t>
      </w:r>
    </w:p>
    <w:p>
      <w:pPr>
        <w:pStyle w:val="ListBullet"/>
        <w:spacing w:after="60"/>
        <w:ind w:left="113"/>
      </w:pPr>
      <w:r>
        <w:t>Simpan raw_payload dan log error agar troubleshooting lebih mudah.</w:t>
      </w:r>
    </w:p>
    <w:p>
      <w:pPr>
        <w:pStyle w:val="ListBullet"/>
        <w:spacing w:after="60"/>
        <w:ind w:left="113"/>
      </w:pPr>
      <w:r>
        <w:t>Pisahkan role user admin bila nanti website dipakai lebih dari satu operator.</w:t>
      </w:r>
    </w:p>
    <w:p>
      <w:pPr>
        <w:pStyle w:val="Heading1"/>
      </w:pPr>
      <w:r>
        <w:t>11. Rekomendasi Teknologi</w:t>
      </w:r>
    </w:p>
    <w:tbl>
      <w:tblPr>
        <w:tblW w:type="auto" w:w="0"/>
        <w:jc w:val="center"/>
        <w:tblLayout w:type="fixed"/>
        <w:tblLook w:firstColumn="1" w:firstRow="1" w:lastColumn="0" w:lastRow="0" w:noHBand="0" w:noVBand="1" w:val="04A0"/>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2268"/>
        <w:gridCol w:w="2835"/>
        <w:gridCol w:w="4252"/>
      </w:tblGrid>
      <w:tr>
        <w:tc>
          <w:tcPr>
            <w:tcW w:type="dxa" w:w="3249"/>
            <w:vAlign w:val="center"/>
            <w:tcMar>
              <w:top w:w="80" w:type="dxa"/>
              <w:start w:w="100" w:type="dxa"/>
              <w:bottom w:w="80" w:type="dxa"/>
              <w:end w:w="100" w:type="dxa"/>
            </w:tcMar>
            <w:shd w:fill="DCE6F1"/>
          </w:tcPr>
          <w:p>
            <w:r>
              <w:rPr>
                <w:b/>
              </w:rPr>
              <w:t>Area</w:t>
            </w:r>
          </w:p>
        </w:tc>
        <w:tc>
          <w:tcPr>
            <w:tcW w:type="dxa" w:w="3249"/>
            <w:vAlign w:val="center"/>
            <w:tcMar>
              <w:top w:w="80" w:type="dxa"/>
              <w:start w:w="100" w:type="dxa"/>
              <w:bottom w:w="80" w:type="dxa"/>
              <w:end w:w="100" w:type="dxa"/>
            </w:tcMar>
            <w:shd w:fill="DCE6F1"/>
          </w:tcPr>
          <w:p>
            <w:r>
              <w:rPr>
                <w:b/>
              </w:rPr>
              <w:t>Opsi disarankan</w:t>
            </w:r>
          </w:p>
        </w:tc>
        <w:tc>
          <w:tcPr>
            <w:tcW w:type="dxa" w:w="3249"/>
            <w:vAlign w:val="center"/>
            <w:tcMar>
              <w:top w:w="80" w:type="dxa"/>
              <w:start w:w="100" w:type="dxa"/>
              <w:bottom w:w="80" w:type="dxa"/>
              <w:end w:w="100" w:type="dxa"/>
            </w:tcMar>
            <w:shd w:fill="DCE6F1"/>
          </w:tcPr>
          <w:p>
            <w:r>
              <w:rPr>
                <w:b/>
              </w:rPr>
              <w:t>Catatan</w:t>
            </w:r>
          </w:p>
        </w:tc>
      </w:tr>
      <w:tr>
        <w:tc>
          <w:tcPr>
            <w:tcW w:type="dxa" w:w="2268"/>
          </w:tcPr>
          <w:p>
            <w:r>
              <w:t>Frontend</w:t>
            </w:r>
          </w:p>
        </w:tc>
        <w:tc>
          <w:tcPr>
            <w:tcW w:type="dxa" w:w="2835"/>
          </w:tcPr>
          <w:p>
            <w:r>
              <w:t>Next.js / React atau Laravel Blade</w:t>
            </w:r>
          </w:p>
        </w:tc>
        <w:tc>
          <w:tcPr>
            <w:tcW w:type="dxa" w:w="4252"/>
          </w:tcPr>
          <w:p>
            <w:r>
              <w:t>Pilih stack yang paling cepat dikerjakan tim.</w:t>
            </w:r>
          </w:p>
        </w:tc>
      </w:tr>
      <w:tr>
        <w:tc>
          <w:tcPr>
            <w:tcW w:type="dxa" w:w="2268"/>
          </w:tcPr>
          <w:p>
            <w:r>
              <w:t>Backend API</w:t>
            </w:r>
          </w:p>
        </w:tc>
        <w:tc>
          <w:tcPr>
            <w:tcW w:type="dxa" w:w="2835"/>
          </w:tcPr>
          <w:p>
            <w:r>
              <w:t>Laravel, Express.js, atau FastAPI</w:t>
            </w:r>
          </w:p>
        </w:tc>
        <w:tc>
          <w:tcPr>
            <w:tcW w:type="dxa" w:w="4252"/>
          </w:tcPr>
          <w:p>
            <w:r>
              <w:t>Cukup untuk REST API sederhana dan CRUD admin.</w:t>
            </w:r>
          </w:p>
        </w:tc>
      </w:tr>
      <w:tr>
        <w:tc>
          <w:tcPr>
            <w:tcW w:type="dxa" w:w="2268"/>
          </w:tcPr>
          <w:p>
            <w:r>
              <w:t>Database</w:t>
            </w:r>
          </w:p>
        </w:tc>
        <w:tc>
          <w:tcPr>
            <w:tcW w:type="dxa" w:w="2835"/>
          </w:tcPr>
          <w:p>
            <w:r>
              <w:t>MySQL / PostgreSQL</w:t>
            </w:r>
          </w:p>
        </w:tc>
        <w:tc>
          <w:tcPr>
            <w:tcW w:type="dxa" w:w="4252"/>
          </w:tcPr>
          <w:p>
            <w:r>
              <w:t>Keduanya cocok untuk kebutuhan relasional ini.</w:t>
            </w:r>
          </w:p>
        </w:tc>
      </w:tr>
      <w:tr>
        <w:tc>
          <w:tcPr>
            <w:tcW w:type="dxa" w:w="2268"/>
          </w:tcPr>
          <w:p>
            <w:r>
              <w:t>Hosting</w:t>
            </w:r>
          </w:p>
        </w:tc>
        <w:tc>
          <w:tcPr>
            <w:tcW w:type="dxa" w:w="2835"/>
          </w:tcPr>
          <w:p>
            <w:r>
              <w:t>VPS / cloud basic</w:t>
            </w:r>
          </w:p>
        </w:tc>
        <w:tc>
          <w:tcPr>
            <w:tcW w:type="dxa" w:w="4252"/>
          </w:tcPr>
          <w:p>
            <w:r>
              <w:t>Fase awal cukup 1 server aplikasi + database.</w:t>
            </w:r>
          </w:p>
        </w:tc>
      </w:tr>
      <w:tr>
        <w:tc>
          <w:tcPr>
            <w:tcW w:type="dxa" w:w="2268"/>
          </w:tcPr>
          <w:p>
            <w:r>
              <w:t>Realtime</w:t>
            </w:r>
          </w:p>
        </w:tc>
        <w:tc>
          <w:tcPr>
            <w:tcW w:type="dxa" w:w="2835"/>
          </w:tcPr>
          <w:p>
            <w:r>
              <w:t>Polling ringan atau websocket opsional</w:t>
            </w:r>
          </w:p>
        </w:tc>
        <w:tc>
          <w:tcPr>
            <w:tcW w:type="dxa" w:w="4252"/>
          </w:tcPr>
          <w:p>
            <w:r>
              <w:t>Untuk tahap awal, refresh per 5-10 detik sudah cukup.</w:t>
            </w:r>
          </w:p>
        </w:tc>
      </w:tr>
    </w:tbl>
    <w:p>
      <w:pPr>
        <w:pStyle w:val="Heading1"/>
      </w:pPr>
      <w:r>
        <w:t>12. Tahapan Implementasi yang Disarankan</w:t>
      </w:r>
    </w:p>
    <w:p>
      <w:pPr>
        <w:pStyle w:val="ListBullet"/>
        <w:spacing w:after="60"/>
        <w:ind w:left="113"/>
      </w:pPr>
      <w:r>
        <w:t>Tahap 1: finalisasi skema data dan endpoint API.</w:t>
      </w:r>
    </w:p>
    <w:p>
      <w:pPr>
        <w:pStyle w:val="ListBullet"/>
        <w:spacing w:after="60"/>
        <w:ind w:left="113"/>
      </w:pPr>
      <w:r>
        <w:t>Tahap 2: implementasi master RFID dan pendaftaran RFID.</w:t>
      </w:r>
    </w:p>
    <w:p>
      <w:pPr>
        <w:pStyle w:val="ListBullet"/>
        <w:spacing w:after="60"/>
        <w:ind w:left="113"/>
      </w:pPr>
      <w:r>
        <w:t>Tahap 3: implementasi penerimaan data log dari device.</w:t>
      </w:r>
    </w:p>
    <w:p>
      <w:pPr>
        <w:pStyle w:val="ListBullet"/>
        <w:spacing w:after="60"/>
        <w:ind w:left="113"/>
      </w:pPr>
      <w:r>
        <w:t>Tahap 4: implementasi dashboard monitoring.</w:t>
      </w:r>
    </w:p>
    <w:p>
      <w:pPr>
        <w:pStyle w:val="ListBullet"/>
        <w:spacing w:after="60"/>
        <w:ind w:left="113"/>
      </w:pPr>
      <w:r>
        <w:t>Tahap 5: pengujian integrasi device dan hardening keamanan dasar.</w:t>
      </w:r>
    </w:p>
    <w:p>
      <w:pPr>
        <w:pStyle w:val="Heading1"/>
      </w:pPr>
      <w:r>
        <w:t>13. Penutup</w:t>
      </w:r>
    </w:p>
    <w:p>
      <w:r>
        <w:t>Dokumen ini merupakan rancangan awal yang dapat langsung dipakai sebagai acuan diskusi antara tim hardware, backend, dan frontend. Struktur dibuat sederhana agar pengembangan website dapat dimulai cepat, tetapi tetap cukup rapi untuk dikembangkan ke fitur lanjutan seperti multi-ruangan, role user, notifikasi, dan laporan periodik.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A47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754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47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